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456" w:lineRule="exact" w:before="0" w:after="0"/>
        <w:ind w:left="288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Практическая работа 3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Рекуррентные нейронные сети: генерация текста с помощью LSTM и GRU</w:t>
      </w:r>
    </w:p>
    <w:p>
      <w:pPr>
        <w:autoSpaceDN w:val="0"/>
        <w:autoSpaceDE w:val="0"/>
        <w:widowControl/>
        <w:spacing w:line="602" w:lineRule="exact" w:before="724" w:after="0"/>
        <w:ind w:left="1440" w:right="115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Выполнил(а): _________________________  (Фамилия И. О.)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Группа: _____________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Преподаватель: _____________</w:t>
      </w:r>
    </w:p>
    <w:p>
      <w:pPr>
        <w:autoSpaceDN w:val="0"/>
        <w:autoSpaceDE w:val="0"/>
        <w:widowControl/>
        <w:spacing w:line="310" w:lineRule="exact" w:before="896" w:after="0"/>
        <w:ind w:left="0" w:right="45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2026</w:t>
      </w:r>
    </w:p>
    <w:p>
      <w:pPr>
        <w:sectPr>
          <w:pgSz w:w="12240" w:h="15840"/>
          <w:pgMar w:top="568" w:right="89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Введение</w:t>
      </w:r>
    </w:p>
    <w:p>
      <w:pPr>
        <w:autoSpaceDN w:val="0"/>
        <w:autoSpaceDE w:val="0"/>
        <w:widowControl/>
        <w:spacing w:line="482" w:lineRule="exact" w:before="12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Цель работы — изучить рекуррентные нейронные сети LSTM и GRU на задаче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генерации  текста.  Модель  учится  предсказывать  следующий  символ  по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предыдущим  и  за  счёт  этого  порождает  новый  текст  в  стиле  обучающих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данных. В качестве корпуса взят набор пьес Шекспира (tiny shakespeare) —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классический датасет для посимвольных языковых моделей.</w:t>
      </w:r>
    </w:p>
    <w:p>
      <w:pPr>
        <w:autoSpaceDN w:val="0"/>
        <w:autoSpaceDE w:val="0"/>
        <w:widowControl/>
        <w:spacing w:line="484" w:lineRule="exact" w:before="118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  работе  обучается  рекуррентная  сеть,  подбирается  размер  скрытого  слоя,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генерируется текст с разной температурой, а также сравниваются архитектуры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LSTM,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GRU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Transformer.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Качество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оценивается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функцией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потерь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перплексией на проверочной и тестовой выборках.</w:t>
      </w:r>
    </w:p>
    <w:p>
      <w:pPr>
        <w:autoSpaceDN w:val="0"/>
        <w:autoSpaceDE w:val="0"/>
        <w:widowControl/>
        <w:spacing w:line="310" w:lineRule="exact" w:before="372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Используемые инструменты</w:t>
      </w:r>
    </w:p>
    <w:p>
      <w:pPr>
        <w:autoSpaceDN w:val="0"/>
        <w:autoSpaceDE w:val="0"/>
        <w:widowControl/>
        <w:spacing w:line="482" w:lineRule="exact" w:before="122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Работа  выполнена  на  языке  Python.  Модели  LSTM,  GRU  и  Transformer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построены  и  обучены  на  PyTorch.  Для  работы  с  массивами  использовался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NumPy, для построения графиков — Matplotlib, для загрузки текстового корпуса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 ссылке — библиотека requests. Обучение проводилось в среде Google Colab 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подключённым графическим ускорителем.</w:t>
      </w:r>
    </w:p>
    <w:p>
      <w:pPr>
        <w:autoSpaceDN w:val="0"/>
        <w:autoSpaceDE w:val="0"/>
        <w:widowControl/>
        <w:spacing w:line="310" w:lineRule="exact" w:before="372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Описание данных</w:t>
      </w:r>
    </w:p>
    <w:p>
      <w:pPr>
        <w:autoSpaceDN w:val="0"/>
        <w:autoSpaceDE w:val="0"/>
        <w:widowControl/>
        <w:spacing w:line="482" w:lineRule="exact" w:before="12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Корпус  tiny  shakespeare  содержит  около  1,1  миллиона  символов  и  65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уникальных  символов  (буквы,  знаки  препинания,  переносы  строк).  Текст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скачивается по публичной ссылке. Для посимвольной модели строится словарь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символов, текст кодируется числами и делится по хронологии на обучающую,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проверочную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тестовую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части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(892315,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111539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111540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символов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соответственно). Текст нарезается на последовательности длиной 100 символов: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вход — символы со сдвигом на один, цель — следующий символ.</w:t>
      </w:r>
    </w:p>
    <w:p>
      <w:pPr>
        <w:autoSpaceDN w:val="0"/>
        <w:autoSpaceDE w:val="0"/>
        <w:widowControl/>
        <w:spacing w:line="310" w:lineRule="exact" w:before="372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Методология</w:t>
      </w:r>
    </w:p>
    <w:p>
      <w:pPr>
        <w:sectPr>
          <w:pgSz w:w="12240" w:h="15840"/>
          <w:pgMar w:top="568" w:right="756" w:bottom="8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454" w:lineRule="exact" w:before="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Архитектуры. Основная модель — рекуррентная сеть из слоя эмбеддинга, двух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слоёв  LSTM  или  GRU  и  линейного  слоя,  который  для  каждой  позиции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предсказывает  следующий  символ.  Для  сравнения  добавлена  компактная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Transformer-модель с причинной маской внимания. Все три сети обучаются в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сопоставимых  условиях:  одинаковое  число  эпох  и  один  размер  скрытого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представления.</w:t>
      </w:r>
    </w:p>
    <w:p>
      <w:pPr>
        <w:autoSpaceDN w:val="0"/>
        <w:autoSpaceDE w:val="0"/>
        <w:widowControl/>
        <w:spacing w:line="484" w:lineRule="exact" w:before="118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Подбор  гиперпараметров.  Размер  скрытого  слоя  выбран  по  проверочной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выборке. Перебирались значения 128 и 256; при 128 перплексия на валидации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составила 7,02, при 256 — 5,81, поэтому для итогового обучения взят размер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256.</w:t>
      </w:r>
    </w:p>
    <w:p>
      <w:pPr>
        <w:autoSpaceDN w:val="0"/>
        <w:autoSpaceDE w:val="0"/>
        <w:widowControl/>
        <w:spacing w:line="484" w:lineRule="exact" w:before="118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Обучение. Все модели обучались шесть эпох оптимизатором Adam с функцией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потерь — кросс-энтропией, с обрезкой градиента для устойчивости. Качество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измерялось  перплексией:  это  экспонента  средней  функции  потерь,  чем  она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ниже,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тем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лучше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модель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предсказывает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следующий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символ.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Для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воспроизводимости зафиксированы источники случайности.</w:t>
      </w:r>
    </w:p>
    <w:p>
      <w:pPr>
        <w:autoSpaceDN w:val="0"/>
        <w:autoSpaceDE w:val="0"/>
        <w:widowControl/>
        <w:spacing w:line="310" w:lineRule="exact" w:before="374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Результаты</w:t>
      </w:r>
    </w:p>
    <w:p>
      <w:pPr>
        <w:autoSpaceDN w:val="0"/>
        <w:autoSpaceDE w:val="0"/>
        <w:widowControl/>
        <w:spacing w:line="484" w:lineRule="exact" w:before="118" w:after="294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Сравнение архитектур показало, что рекуррентные сети на этом датасете и при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коротком  обучении  работают  лучше  Transformer.  GRU  дал  самую  низкую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перплексию  при  меньшем  числе  параметров,  LSTM  немного  уступил,  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Transformer за шесть эпох не успел выйти на их уровень.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.9999999999999" w:type="dxa"/>
      </w:tblPr>
      <w:tblGrid>
        <w:gridCol w:w="2009"/>
        <w:gridCol w:w="2009"/>
        <w:gridCol w:w="2009"/>
        <w:gridCol w:w="2009"/>
        <w:gridCol w:w="2009"/>
      </w:tblGrid>
      <w:tr>
        <w:trPr>
          <w:trHeight w:hRule="exact" w:val="976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Модель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0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Параметры,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млн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val_ppl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test_ppl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Время, с</w:t>
            </w:r>
          </w:p>
        </w:tc>
      </w:tr>
      <w:tr>
        <w:trPr>
          <w:trHeight w:hRule="exact" w:val="490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LSTM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0,95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4,67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5,77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16,8</w:t>
            </w:r>
          </w:p>
        </w:tc>
      </w:tr>
      <w:tr>
        <w:trPr>
          <w:trHeight w:hRule="exact" w:val="494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GRU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0,72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4,43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5,37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14,1</w:t>
            </w:r>
          </w:p>
        </w:tc>
      </w:tr>
      <w:tr>
        <w:trPr>
          <w:trHeight w:hRule="exact" w:val="472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Transformer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1,64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5,78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7,10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26,8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70" w:right="756" w:bottom="9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96" w:lineRule="exact" w:before="0" w:after="292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Динамика обучения лучшей рекуррентной модели (LSTM) по эпохам приведена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таблице ниже.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.9999999999999" w:type="dxa"/>
      </w:tblPr>
      <w:tblGrid>
        <w:gridCol w:w="2009"/>
        <w:gridCol w:w="2009"/>
        <w:gridCol w:w="2009"/>
        <w:gridCol w:w="2009"/>
        <w:gridCol w:w="2009"/>
      </w:tblGrid>
      <w:tr>
        <w:trPr>
          <w:trHeight w:hRule="exact" w:val="494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Эпоха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train loss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train ppl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val loss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val ppl</w:t>
            </w:r>
          </w:p>
        </w:tc>
      </w:tr>
      <w:tr>
        <w:trPr>
          <w:trHeight w:hRule="exact" w:val="490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2,425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11,31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1,979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7,24</w:t>
            </w:r>
          </w:p>
        </w:tc>
      </w:tr>
      <w:tr>
        <w:trPr>
          <w:trHeight w:hRule="exact" w:val="492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1,807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6,09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1,747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5,74</w:t>
            </w:r>
          </w:p>
        </w:tc>
      </w:tr>
      <w:tr>
        <w:trPr>
          <w:trHeight w:hRule="exact" w:val="494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3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1,632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5,11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1,653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5,22</w:t>
            </w:r>
          </w:p>
        </w:tc>
      </w:tr>
      <w:tr>
        <w:trPr>
          <w:trHeight w:hRule="exact" w:val="490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1,548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4,70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1,599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4,95</w:t>
            </w:r>
          </w:p>
        </w:tc>
      </w:tr>
      <w:tr>
        <w:trPr>
          <w:trHeight w:hRule="exact" w:val="492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1,495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4,46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1,560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4,76</w:t>
            </w:r>
          </w:p>
        </w:tc>
      </w:tr>
      <w:tr>
        <w:trPr>
          <w:trHeight w:hRule="exact" w:val="492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6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1,455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4,28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1,542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4,67</w:t>
            </w:r>
          </w:p>
        </w:tc>
      </w:tr>
    </w:tbl>
    <w:p>
      <w:pPr>
        <w:autoSpaceDN w:val="0"/>
        <w:autoSpaceDE w:val="0"/>
        <w:widowControl/>
        <w:spacing w:line="240" w:lineRule="auto" w:before="602" w:after="0"/>
        <w:ind w:left="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1459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248" w:after="0"/>
        <w:ind w:left="18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 — Loss и perplexity на валидации по эпохам</w:t>
      </w:r>
    </w:p>
    <w:p>
      <w:pPr>
        <w:autoSpaceDN w:val="0"/>
        <w:autoSpaceDE w:val="0"/>
        <w:widowControl/>
        <w:spacing w:line="482" w:lineRule="exact" w:before="122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Графики  показывают,  что  перплексия  всех  моделей  снижается  по  эпохам;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рекуррентные сети идут ниже Transformer. Лучшая модель порождает текст в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стиле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Шекспира.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При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низкой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температуре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текст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более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правильный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однообразный, при высокой — разнообразнее, но с большим числом ошибок. </w:t>
      </w:r>
    </w:p>
    <w:p>
      <w:pPr>
        <w:autoSpaceDN w:val="0"/>
        <w:autoSpaceDE w:val="0"/>
        <w:widowControl/>
        <w:spacing w:line="310" w:lineRule="exact" w:before="17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Пример генерации LSTM при температуре 0,8:</w:t>
      </w:r>
    </w:p>
    <w:p>
      <w:pPr>
        <w:autoSpaceDN w:val="0"/>
        <w:autoSpaceDE w:val="0"/>
        <w:widowControl/>
        <w:spacing w:line="374" w:lineRule="exact" w:before="166" w:after="0"/>
        <w:ind w:left="262" w:right="3168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 xml:space="preserve">ROMEO: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 xml:space="preserve">Sir, that we are by speak pervice;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 xml:space="preserve">Let your chear now of him your dispostitation </w:t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 xml:space="preserve">The rescens of thee from his bovoling,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>His fathers, but not see it, and so take your man.</w:t>
      </w:r>
    </w:p>
    <w:p>
      <w:pPr>
        <w:autoSpaceDN w:val="0"/>
        <w:autoSpaceDE w:val="0"/>
        <w:widowControl/>
        <w:spacing w:line="310" w:lineRule="exact" w:before="32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 Ответы на контрольные вопросы</w:t>
      </w:r>
    </w:p>
    <w:p>
      <w:pPr>
        <w:sectPr>
          <w:pgSz w:w="12240" w:h="15840"/>
          <w:pgMar w:top="570" w:right="756" w:bottom="7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448" w:lineRule="exact" w:before="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Как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работает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рекуррентная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сеть.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Рекуррентная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сеть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обрабатывает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последовательность по одному элементу и хранит скрытое состояние, которое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передаётся  на  следующий  шаг.  За  счёт  этого  сеть  помнит  контекст 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предсказывает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следующий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символ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по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предыдущим;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обученная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модель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генерирует текст, подавая своё предсказание обратно на вход.</w:t>
      </w:r>
    </w:p>
    <w:p>
      <w:pPr>
        <w:autoSpaceDN w:val="0"/>
        <w:autoSpaceDE w:val="0"/>
        <w:widowControl/>
        <w:spacing w:line="482" w:lineRule="exact" w:before="122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Чем отличаются LSTM и GRU. Обычная рекуррентная сеть плохо запоминает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длинные зависимости из-за затухания градиентов. LSTM решает это ячейкой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памяти и тремя вентилями (входным, забывания и выходным). GRU — более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простой вариант с двумя вентилями и без отдельной ячейки памяти, поэтому 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него меньше параметров и он обучается чуть быстрее. В нашем сравнении GRU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дал даже немного лучшую перплексию при меньшем размере.</w:t>
      </w:r>
    </w:p>
    <w:p>
      <w:pPr>
        <w:autoSpaceDN w:val="0"/>
        <w:autoSpaceDE w:val="0"/>
        <w:widowControl/>
        <w:spacing w:line="482" w:lineRule="exact" w:before="122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Перплексия и температура. Перплексия — это экспонента средней функции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потерь, она показывает, насколько модель удивлена правильным следующим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символом; чем ниже, тем лучше. Температура управляет разнообразием при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генерации:  низкая  делает  текст  более  предсказуемым,  высокая  —  более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разнообразным, но с большим числом ошибок.</w:t>
      </w:r>
    </w:p>
    <w:p>
      <w:pPr>
        <w:autoSpaceDN w:val="0"/>
        <w:autoSpaceDE w:val="0"/>
        <w:widowControl/>
        <w:spacing w:line="484" w:lineRule="exact" w:before="118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Сравнение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RNN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Transformer.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Transformer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обрабатывает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всю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последовательность сразу через механизм внимания, поэтому лучше работает 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длинным контекстом и обучается параллельно. Рекуррентные сети проще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экономнее  по  памяти,  и  на  небольшом  датасете  с  коротким  контекстом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показывают сопоставимое или лучшее качество, что и подтвердилось в этой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работе. Выбор зависит от объёма данных, длины контекста и ресурсов.</w:t>
      </w:r>
    </w:p>
    <w:p>
      <w:pPr>
        <w:autoSpaceDN w:val="0"/>
        <w:autoSpaceDE w:val="0"/>
        <w:widowControl/>
        <w:spacing w:line="310" w:lineRule="exact" w:before="372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 Выводы</w:t>
      </w:r>
    </w:p>
    <w:p>
      <w:pPr>
        <w:autoSpaceDN w:val="0"/>
        <w:autoSpaceDE w:val="0"/>
        <w:widowControl/>
        <w:spacing w:line="482" w:lineRule="exact" w:before="122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Работа показала, что рекуррентные сети хорошо справляются с посимвольной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генерацией текста. GRU оказался лучшим по перплексии и числу параметров,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LSTM немного уступил, а Transformer на коротком обучении и небольшом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датасете  не  вышел  на  их  уровень.  Сгенерированный  текст  передаёт  стиль </w:t>
      </w:r>
    </w:p>
    <w:p>
      <w:pPr>
        <w:sectPr>
          <w:pgSz w:w="12240" w:h="15840"/>
          <w:pgMar w:top="568" w:right="756" w:bottom="5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исходного  корпуса.  Качество  можно  поднять,  увеличив  число  эпох,  размер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модели и длину контекста.</w:t>
      </w:r>
    </w:p>
    <w:sectPr w:rsidR="00FC693F" w:rsidRPr="0006063C" w:rsidSect="00034616">
      <w:pgSz w:w="12240" w:h="15840"/>
      <w:pgMar w:top="568" w:right="756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